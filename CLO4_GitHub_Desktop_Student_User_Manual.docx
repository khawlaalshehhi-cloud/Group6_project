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1D7C4" w14:textId="77777777" w:rsidR="005A6806" w:rsidRDefault="005A6806" w:rsidP="005A6806">
      <w:pPr>
        <w:pStyle w:val="Title"/>
        <w:rPr>
          <w:kern w:val="36"/>
          <w:sz w:val="28"/>
          <w:szCs w:val="28"/>
          <w:lang w:val="en-AE" w:eastAsia="en-AE"/>
          <w14:ligatures w14:val="standardContextual"/>
        </w:rPr>
      </w:pPr>
      <w:r>
        <w:t>CLO4 Student User Manual: Version Control Using GitHub Desktop</w:t>
      </w:r>
    </w:p>
    <w:p w14:paraId="30F7FB4C" w14:textId="77777777" w:rsidR="005A6806" w:rsidRDefault="005A6806">
      <w:pPr>
        <w:rPr>
          <w:kern w:val="2"/>
          <w:lang w:val="en-AE" w:eastAsia="en-AE"/>
          <w14:ligatures w14:val="standardContextual"/>
        </w:rPr>
      </w:pPr>
      <w:r>
        <w:t>This guide explains the basic workflow your group should follow to manage version control using GitHub Desktop.</w:t>
      </w:r>
    </w:p>
    <w:p w14:paraId="19F91B46" w14:textId="77777777" w:rsidR="005A6806" w:rsidRDefault="005A6806">
      <w:pPr>
        <w:pStyle w:val="Heading2"/>
        <w:rPr>
          <w:rFonts w:asciiTheme="minorHAnsi" w:hAnsiTheme="minorHAnsi" w:cstheme="minorBidi"/>
          <w:kern w:val="2"/>
          <w:sz w:val="36"/>
          <w:szCs w:val="36"/>
          <w:lang w:val="en-AE" w:eastAsia="en-AE"/>
          <w14:ligatures w14:val="standardContextual"/>
        </w:rPr>
      </w:pPr>
      <w:r>
        <w:rPr>
          <w:rFonts w:asciiTheme="minorHAnsi" w:hAnsiTheme="minorHAnsi" w:cstheme="minorBidi"/>
        </w:rPr>
        <w:t>Before You Start</w:t>
      </w:r>
    </w:p>
    <w:p w14:paraId="6129A39A" w14:textId="77777777" w:rsidR="005A6806" w:rsidRPr="005A6806" w:rsidRDefault="005A6806" w:rsidP="005A6806">
      <w:pPr>
        <w:pStyle w:val="ListParagraph"/>
        <w:numPr>
          <w:ilvl w:val="0"/>
          <w:numId w:val="10"/>
        </w:numPr>
        <w:rPr>
          <w:kern w:val="2"/>
          <w:sz w:val="24"/>
          <w:szCs w:val="24"/>
          <w:lang w:val="en-AE" w:eastAsia="en-AE"/>
          <w14:ligatures w14:val="standardContextual"/>
        </w:rPr>
      </w:pPr>
      <w:r w:rsidRPr="005A6806">
        <w:rPr>
          <w:sz w:val="24"/>
          <w:szCs w:val="24"/>
        </w:rPr>
        <w:t>A GitHub account</w:t>
      </w:r>
    </w:p>
    <w:p w14:paraId="157641EF" w14:textId="77777777" w:rsidR="005A6806" w:rsidRDefault="005A6806" w:rsidP="005A6806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GitHub Desktop installed</w:t>
      </w:r>
    </w:p>
    <w:p w14:paraId="74CC3261" w14:textId="77777777" w:rsidR="005A6806" w:rsidRDefault="005A6806" w:rsidP="005A6806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Access to your group GitHub repository</w:t>
      </w:r>
    </w:p>
    <w:p w14:paraId="6730D741" w14:textId="77777777" w:rsidR="005A6806" w:rsidRDefault="005A6806">
      <w:pPr>
        <w:pStyle w:val="Heading2"/>
        <w:rPr>
          <w:rFonts w:asciiTheme="minorHAnsi" w:hAnsiTheme="minorHAnsi" w:cstheme="minorBidi"/>
          <w:kern w:val="2"/>
          <w:sz w:val="36"/>
          <w:szCs w:val="36"/>
          <w:lang w:val="en-AE" w:eastAsia="en-AE"/>
          <w14:ligatures w14:val="standardContextual"/>
        </w:rPr>
      </w:pPr>
      <w:r>
        <w:rPr>
          <w:rFonts w:asciiTheme="minorHAnsi" w:hAnsiTheme="minorHAnsi" w:cstheme="minorBidi"/>
        </w:rPr>
        <w:t>Step 1: Clone the Group Repository (One-time Setup)</w:t>
      </w:r>
    </w:p>
    <w:p w14:paraId="20B821E6" w14:textId="77777777" w:rsidR="005A6806" w:rsidRPr="005A6806" w:rsidRDefault="005A6806" w:rsidP="005A6806">
      <w:pPr>
        <w:pStyle w:val="ListParagraph"/>
        <w:numPr>
          <w:ilvl w:val="0"/>
          <w:numId w:val="11"/>
        </w:numPr>
        <w:rPr>
          <w:kern w:val="2"/>
          <w:sz w:val="24"/>
          <w:szCs w:val="24"/>
          <w:lang w:val="en-AE" w:eastAsia="en-AE"/>
          <w14:ligatures w14:val="standardContextual"/>
        </w:rPr>
      </w:pPr>
      <w:r w:rsidRPr="005A6806">
        <w:rPr>
          <w:sz w:val="24"/>
          <w:szCs w:val="24"/>
        </w:rPr>
        <w:t>Open GitHub Desktop.</w:t>
      </w:r>
    </w:p>
    <w:p w14:paraId="52F949D2" w14:textId="77777777" w:rsidR="005A6806" w:rsidRDefault="005A6806" w:rsidP="005A6806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Go to </w:t>
      </w:r>
      <w:r>
        <w:rPr>
          <w:b/>
          <w:bCs/>
          <w:sz w:val="24"/>
          <w:szCs w:val="24"/>
        </w:rPr>
        <w:t>File</w:t>
      </w:r>
      <w:r>
        <w:rPr>
          <w:sz w:val="24"/>
          <w:szCs w:val="24"/>
        </w:rPr>
        <w:t xml:space="preserve"> → </w:t>
      </w:r>
      <w:r>
        <w:rPr>
          <w:b/>
          <w:bCs/>
          <w:sz w:val="24"/>
          <w:szCs w:val="24"/>
        </w:rPr>
        <w:t>Clone Repository</w:t>
      </w:r>
      <w:r>
        <w:rPr>
          <w:sz w:val="24"/>
          <w:szCs w:val="24"/>
        </w:rPr>
        <w:t>.</w:t>
      </w:r>
    </w:p>
    <w:p w14:paraId="4091F241" w14:textId="77777777" w:rsidR="005A6806" w:rsidRDefault="005A6806" w:rsidP="005A6806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Select your group project repository (or paste the repository URL).</w:t>
      </w:r>
    </w:p>
    <w:p w14:paraId="3A076FD8" w14:textId="77777777" w:rsidR="005A6806" w:rsidRDefault="005A6806" w:rsidP="005A6806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Choose a local folder on your computer.</w:t>
      </w:r>
    </w:p>
    <w:p w14:paraId="4A5A8F34" w14:textId="77777777" w:rsidR="005A6806" w:rsidRDefault="005A6806" w:rsidP="005A6806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Click </w:t>
      </w:r>
      <w:r>
        <w:rPr>
          <w:b/>
          <w:bCs/>
          <w:sz w:val="24"/>
          <w:szCs w:val="24"/>
        </w:rPr>
        <w:t>Clone</w:t>
      </w:r>
      <w:r>
        <w:rPr>
          <w:sz w:val="24"/>
          <w:szCs w:val="24"/>
        </w:rPr>
        <w:t>.</w:t>
      </w:r>
    </w:p>
    <w:p w14:paraId="0F2DE4C3" w14:textId="77777777" w:rsidR="005A6806" w:rsidRDefault="005A6806">
      <w:pPr>
        <w:pStyle w:val="Heading2"/>
        <w:rPr>
          <w:rFonts w:asciiTheme="minorHAnsi" w:hAnsiTheme="minorHAnsi" w:cstheme="minorBidi"/>
          <w:kern w:val="2"/>
          <w:sz w:val="36"/>
          <w:szCs w:val="36"/>
          <w:lang w:val="en-AE" w:eastAsia="en-AE"/>
          <w14:ligatures w14:val="standardContextual"/>
        </w:rPr>
      </w:pPr>
      <w:r>
        <w:rPr>
          <w:rFonts w:asciiTheme="minorHAnsi" w:hAnsiTheme="minorHAnsi" w:cstheme="minorBidi"/>
        </w:rPr>
        <w:t>Step 2: Always Sync Before You Start Working (Important)</w:t>
      </w:r>
    </w:p>
    <w:p w14:paraId="46035E3A" w14:textId="77777777" w:rsidR="005A6806" w:rsidRPr="005A6806" w:rsidRDefault="005A6806" w:rsidP="005A6806">
      <w:pPr>
        <w:pStyle w:val="ListParagraph"/>
        <w:numPr>
          <w:ilvl w:val="0"/>
          <w:numId w:val="12"/>
        </w:numPr>
        <w:rPr>
          <w:kern w:val="2"/>
          <w:sz w:val="24"/>
          <w:szCs w:val="24"/>
          <w:lang w:val="en-AE" w:eastAsia="en-AE"/>
          <w14:ligatures w14:val="standardContextual"/>
        </w:rPr>
      </w:pPr>
      <w:r w:rsidRPr="005A6806">
        <w:rPr>
          <w:sz w:val="24"/>
          <w:szCs w:val="24"/>
        </w:rPr>
        <w:t>Open GitHub Desktop.</w:t>
      </w:r>
    </w:p>
    <w:p w14:paraId="0A429F88" w14:textId="77777777" w:rsidR="005A6806" w:rsidRDefault="005A6806" w:rsidP="005A6806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Select the correct repository.</w:t>
      </w:r>
    </w:p>
    <w:p w14:paraId="38EECA52" w14:textId="77777777" w:rsidR="005A6806" w:rsidRDefault="005A6806" w:rsidP="005A6806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Click </w:t>
      </w:r>
      <w:r>
        <w:rPr>
          <w:b/>
          <w:bCs/>
          <w:sz w:val="24"/>
          <w:szCs w:val="24"/>
        </w:rPr>
        <w:t>Fetch origin</w:t>
      </w:r>
      <w:r>
        <w:rPr>
          <w:sz w:val="24"/>
          <w:szCs w:val="24"/>
        </w:rPr>
        <w:t>.</w:t>
      </w:r>
    </w:p>
    <w:p w14:paraId="3BD4822F" w14:textId="77777777" w:rsidR="005A6806" w:rsidRDefault="005A6806" w:rsidP="005A6806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If updates are available, click </w:t>
      </w:r>
      <w:r>
        <w:rPr>
          <w:b/>
          <w:bCs/>
          <w:sz w:val="24"/>
          <w:szCs w:val="24"/>
        </w:rPr>
        <w:t>Pull origin</w:t>
      </w:r>
      <w:r>
        <w:rPr>
          <w:sz w:val="24"/>
          <w:szCs w:val="24"/>
        </w:rPr>
        <w:t>.</w:t>
      </w:r>
    </w:p>
    <w:p w14:paraId="11C9988A" w14:textId="77777777" w:rsidR="005A6806" w:rsidRDefault="005A6806">
      <w:pPr>
        <w:pStyle w:val="Heading2"/>
        <w:rPr>
          <w:rFonts w:asciiTheme="minorHAnsi" w:hAnsiTheme="minorHAnsi" w:cstheme="minorBidi"/>
          <w:kern w:val="2"/>
          <w:sz w:val="36"/>
          <w:szCs w:val="36"/>
          <w:lang w:val="en-AE" w:eastAsia="en-AE"/>
          <w14:ligatures w14:val="standardContextual"/>
        </w:rPr>
      </w:pPr>
      <w:r>
        <w:rPr>
          <w:rFonts w:asciiTheme="minorHAnsi" w:hAnsiTheme="minorHAnsi" w:cstheme="minorBidi"/>
        </w:rPr>
        <w:t>Step 3: Add or Update Project Files Locally</w:t>
      </w:r>
    </w:p>
    <w:p w14:paraId="657DC13E" w14:textId="77777777" w:rsidR="005A6806" w:rsidRPr="005A6806" w:rsidRDefault="005A6806" w:rsidP="005A6806">
      <w:pPr>
        <w:pStyle w:val="ListParagraph"/>
        <w:numPr>
          <w:ilvl w:val="0"/>
          <w:numId w:val="13"/>
        </w:numPr>
        <w:rPr>
          <w:kern w:val="2"/>
          <w:sz w:val="24"/>
          <w:szCs w:val="24"/>
          <w:lang w:val="en-AE" w:eastAsia="en-AE"/>
          <w14:ligatures w14:val="standardContextual"/>
        </w:rPr>
      </w:pPr>
      <w:r w:rsidRPr="005A6806">
        <w:rPr>
          <w:sz w:val="24"/>
          <w:szCs w:val="24"/>
        </w:rPr>
        <w:t>Open the local project folder.</w:t>
      </w:r>
    </w:p>
    <w:p w14:paraId="246B4E1A" w14:textId="77777777" w:rsidR="005A6806" w:rsidRDefault="005A6806" w:rsidP="005A6806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Add new files or edit existing project files.</w:t>
      </w:r>
    </w:p>
    <w:p w14:paraId="43A00879" w14:textId="77777777" w:rsidR="005A6806" w:rsidRDefault="005A6806" w:rsidP="005A6806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Save your changes.</w:t>
      </w:r>
    </w:p>
    <w:p w14:paraId="4B953653" w14:textId="77777777" w:rsidR="005A6806" w:rsidRDefault="005A6806">
      <w:pPr>
        <w:pStyle w:val="Heading2"/>
        <w:rPr>
          <w:rFonts w:asciiTheme="minorHAnsi" w:hAnsiTheme="minorHAnsi" w:cstheme="minorBidi"/>
          <w:kern w:val="2"/>
          <w:sz w:val="36"/>
          <w:szCs w:val="36"/>
          <w:lang w:val="en-AE" w:eastAsia="en-AE"/>
          <w14:ligatures w14:val="standardContextual"/>
        </w:rPr>
      </w:pPr>
      <w:r>
        <w:rPr>
          <w:rFonts w:asciiTheme="minorHAnsi" w:hAnsiTheme="minorHAnsi" w:cstheme="minorBidi"/>
        </w:rPr>
        <w:t>Step 4: Commit Your Changes</w:t>
      </w:r>
    </w:p>
    <w:p w14:paraId="75B3F145" w14:textId="77777777" w:rsidR="005A6806" w:rsidRPr="005A6806" w:rsidRDefault="005A6806" w:rsidP="005A6806">
      <w:pPr>
        <w:pStyle w:val="ListParagraph"/>
        <w:numPr>
          <w:ilvl w:val="0"/>
          <w:numId w:val="14"/>
        </w:numPr>
        <w:rPr>
          <w:kern w:val="2"/>
          <w:sz w:val="24"/>
          <w:szCs w:val="24"/>
          <w:lang w:val="en-AE" w:eastAsia="en-AE"/>
          <w14:ligatures w14:val="standardContextual"/>
        </w:rPr>
      </w:pPr>
      <w:r w:rsidRPr="005A6806">
        <w:rPr>
          <w:sz w:val="24"/>
          <w:szCs w:val="24"/>
        </w:rPr>
        <w:t>Return to GitHub Desktop.</w:t>
      </w:r>
    </w:p>
    <w:p w14:paraId="133BD270" w14:textId="77777777" w:rsidR="005A6806" w:rsidRDefault="005A6806" w:rsidP="005A680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Review the changed files.</w:t>
      </w:r>
    </w:p>
    <w:p w14:paraId="7904DB97" w14:textId="77777777" w:rsidR="005A6806" w:rsidRDefault="005A6806" w:rsidP="005A680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Write a clear commit message (what you changed and why).</w:t>
      </w:r>
    </w:p>
    <w:p w14:paraId="4A6925F1" w14:textId="77777777" w:rsidR="005A6806" w:rsidRDefault="005A6806" w:rsidP="005A680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Click </w:t>
      </w:r>
      <w:r>
        <w:rPr>
          <w:b/>
          <w:bCs/>
          <w:sz w:val="24"/>
          <w:szCs w:val="24"/>
        </w:rPr>
        <w:t>Commit to main</w:t>
      </w:r>
      <w:r>
        <w:rPr>
          <w:sz w:val="24"/>
          <w:szCs w:val="24"/>
        </w:rPr>
        <w:t>.</w:t>
      </w:r>
    </w:p>
    <w:p w14:paraId="3BE48469" w14:textId="77777777" w:rsidR="005A6806" w:rsidRDefault="005A6806">
      <w:pPr>
        <w:pStyle w:val="Heading2"/>
        <w:rPr>
          <w:rFonts w:asciiTheme="minorHAnsi" w:hAnsiTheme="minorHAnsi" w:cstheme="minorBidi"/>
          <w:kern w:val="2"/>
          <w:sz w:val="36"/>
          <w:szCs w:val="36"/>
          <w:lang w:val="en-AE" w:eastAsia="en-AE"/>
          <w14:ligatures w14:val="standardContextual"/>
        </w:rPr>
      </w:pPr>
      <w:r>
        <w:rPr>
          <w:rFonts w:asciiTheme="minorHAnsi" w:hAnsiTheme="minorHAnsi" w:cstheme="minorBidi"/>
        </w:rPr>
        <w:t>Step 5: Push Your Changes to GitHub</w:t>
      </w:r>
    </w:p>
    <w:p w14:paraId="77680502" w14:textId="77777777" w:rsidR="005A6806" w:rsidRPr="005A6806" w:rsidRDefault="005A6806" w:rsidP="005A6806">
      <w:pPr>
        <w:pStyle w:val="ListParagraph"/>
        <w:numPr>
          <w:ilvl w:val="0"/>
          <w:numId w:val="15"/>
        </w:numPr>
        <w:rPr>
          <w:kern w:val="2"/>
          <w:sz w:val="24"/>
          <w:szCs w:val="24"/>
          <w:lang w:val="en-AE" w:eastAsia="en-AE"/>
          <w14:ligatures w14:val="standardContextual"/>
        </w:rPr>
      </w:pPr>
      <w:r w:rsidRPr="005A6806">
        <w:rPr>
          <w:sz w:val="24"/>
          <w:szCs w:val="24"/>
        </w:rPr>
        <w:t xml:space="preserve">Click </w:t>
      </w:r>
      <w:r w:rsidRPr="005A6806">
        <w:rPr>
          <w:b/>
          <w:bCs/>
          <w:sz w:val="24"/>
          <w:szCs w:val="24"/>
        </w:rPr>
        <w:t>Push origin</w:t>
      </w:r>
      <w:r w:rsidRPr="005A6806">
        <w:rPr>
          <w:sz w:val="24"/>
          <w:szCs w:val="24"/>
        </w:rPr>
        <w:t>.</w:t>
      </w:r>
    </w:p>
    <w:p w14:paraId="1F0C1957" w14:textId="77777777" w:rsidR="005A6806" w:rsidRDefault="005A6806">
      <w:pPr>
        <w:rPr>
          <w:rFonts w:eastAsiaTheme="majorEastAsia"/>
          <w:b/>
          <w:bCs/>
          <w:color w:val="4F81BD" w:themeColor="accent1"/>
          <w:sz w:val="26"/>
          <w:szCs w:val="26"/>
        </w:rPr>
      </w:pPr>
      <w:r>
        <w:br w:type="page"/>
      </w:r>
    </w:p>
    <w:p w14:paraId="7FB8326C" w14:textId="50EFEAB6" w:rsidR="005A6806" w:rsidRDefault="005A6806">
      <w:pPr>
        <w:pStyle w:val="Heading2"/>
        <w:rPr>
          <w:rFonts w:asciiTheme="minorHAnsi" w:hAnsiTheme="minorHAnsi" w:cstheme="minorBidi"/>
          <w:kern w:val="2"/>
          <w:sz w:val="36"/>
          <w:szCs w:val="36"/>
          <w:lang w:val="en-AE" w:eastAsia="en-AE"/>
          <w14:ligatures w14:val="standardContextual"/>
        </w:rPr>
      </w:pPr>
      <w:r>
        <w:rPr>
          <w:rFonts w:asciiTheme="minorHAnsi" w:hAnsiTheme="minorHAnsi" w:cstheme="minorBidi"/>
        </w:rPr>
        <w:lastRenderedPageBreak/>
        <w:t>Step 6: Repeat This Workflow as a Team</w:t>
      </w:r>
    </w:p>
    <w:p w14:paraId="274B7041" w14:textId="77777777" w:rsidR="005A6806" w:rsidRDefault="005A6806">
      <w:pPr>
        <w:rPr>
          <w:kern w:val="2"/>
          <w:lang w:val="en-AE" w:eastAsia="en-AE"/>
          <w14:ligatures w14:val="standardContextual"/>
        </w:rPr>
      </w:pPr>
      <w:r>
        <w:t>Each time you work on the project, repeat this cycle:</w:t>
      </w:r>
    </w:p>
    <w:p w14:paraId="4618A21C" w14:textId="77777777" w:rsidR="005A6806" w:rsidRPr="005A6806" w:rsidRDefault="005A6806" w:rsidP="005A6806">
      <w:pPr>
        <w:pStyle w:val="ListParagraph"/>
        <w:numPr>
          <w:ilvl w:val="0"/>
          <w:numId w:val="16"/>
        </w:numPr>
        <w:rPr>
          <w:kern w:val="2"/>
          <w:sz w:val="24"/>
          <w:szCs w:val="24"/>
          <w:lang w:val="en-AE" w:eastAsia="en-AE"/>
          <w14:ligatures w14:val="standardContextual"/>
        </w:rPr>
      </w:pPr>
      <w:r w:rsidRPr="005A6806">
        <w:rPr>
          <w:sz w:val="24"/>
          <w:szCs w:val="24"/>
        </w:rPr>
        <w:t>Fetch &amp; Pull</w:t>
      </w:r>
    </w:p>
    <w:p w14:paraId="3A0FE869" w14:textId="77777777" w:rsidR="005A6806" w:rsidRDefault="005A6806" w:rsidP="005A6806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Edit files locally</w:t>
      </w:r>
    </w:p>
    <w:p w14:paraId="0F53CEA0" w14:textId="77777777" w:rsidR="005A6806" w:rsidRDefault="005A6806" w:rsidP="005A6806">
      <w:pPr>
        <w:pStyle w:val="ListParagraph"/>
        <w:numPr>
          <w:ilvl w:val="0"/>
          <w:numId w:val="16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Commit</w:t>
      </w:r>
      <w:proofErr w:type="gramEnd"/>
      <w:r>
        <w:rPr>
          <w:sz w:val="24"/>
          <w:szCs w:val="24"/>
        </w:rPr>
        <w:t xml:space="preserve"> changes</w:t>
      </w:r>
    </w:p>
    <w:p w14:paraId="1D2A98BC" w14:textId="77777777" w:rsidR="005A6806" w:rsidRDefault="005A6806" w:rsidP="005A6806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Push to GitHub</w:t>
      </w:r>
    </w:p>
    <w:p w14:paraId="7723BF4A" w14:textId="77777777" w:rsidR="005A6806" w:rsidRDefault="005A6806">
      <w:pPr>
        <w:pStyle w:val="Heading2"/>
        <w:rPr>
          <w:rFonts w:asciiTheme="minorHAnsi" w:hAnsiTheme="minorHAnsi" w:cstheme="minorBidi"/>
          <w:kern w:val="2"/>
          <w:sz w:val="36"/>
          <w:szCs w:val="36"/>
          <w:lang w:val="en-AE" w:eastAsia="en-AE"/>
          <w14:ligatures w14:val="standardContextual"/>
        </w:rPr>
      </w:pPr>
      <w:r>
        <w:rPr>
          <w:rFonts w:asciiTheme="minorHAnsi" w:hAnsiTheme="minorHAnsi" w:cstheme="minorBidi"/>
        </w:rPr>
        <w:t>Assessment Notes</w:t>
      </w:r>
    </w:p>
    <w:p w14:paraId="0BBB06E9" w14:textId="77777777" w:rsidR="005A6806" w:rsidRPr="005A6806" w:rsidRDefault="005A6806" w:rsidP="005A6806">
      <w:pPr>
        <w:pStyle w:val="ListParagraph"/>
        <w:numPr>
          <w:ilvl w:val="0"/>
          <w:numId w:val="17"/>
        </w:numPr>
        <w:rPr>
          <w:kern w:val="2"/>
          <w:sz w:val="24"/>
          <w:szCs w:val="24"/>
          <w:lang w:val="en-AE" w:eastAsia="en-AE"/>
          <w14:ligatures w14:val="standardContextual"/>
        </w:rPr>
      </w:pPr>
      <w:r w:rsidRPr="005A6806">
        <w:rPr>
          <w:sz w:val="24"/>
          <w:szCs w:val="24"/>
        </w:rPr>
        <w:t>The GitHub repository link and commit history are used for CLO4 assessment.</w:t>
      </w:r>
    </w:p>
    <w:p w14:paraId="5319F046" w14:textId="56DFBA6B" w:rsidR="005A6806" w:rsidRDefault="005A6806" w:rsidP="005A6806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Screenshots are required for each task.</w:t>
      </w:r>
    </w:p>
    <w:p w14:paraId="6D0244D8" w14:textId="2FF7DBD9" w:rsidR="005A6806" w:rsidRPr="005A6806" w:rsidRDefault="005A6806" w:rsidP="005A6806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At least one commit from a non-leader group member is expected.</w:t>
      </w:r>
      <w:r>
        <w:rPr>
          <w:sz w:val="24"/>
          <w:szCs w:val="24"/>
        </w:rPr>
        <w:t xml:space="preserve"> That’s mean screenshots should show each team-member </w:t>
      </w:r>
      <w:proofErr w:type="gramStart"/>
      <w:r>
        <w:rPr>
          <w:sz w:val="24"/>
          <w:szCs w:val="24"/>
        </w:rPr>
        <w:t>do</w:t>
      </w:r>
      <w:proofErr w:type="gramEnd"/>
      <w:r>
        <w:rPr>
          <w:sz w:val="24"/>
          <w:szCs w:val="24"/>
        </w:rPr>
        <w:t xml:space="preserve"> some changes and commit.</w:t>
      </w:r>
    </w:p>
    <w:p w14:paraId="5048CE08" w14:textId="77777777" w:rsidR="005A6806" w:rsidRDefault="005A6806"/>
    <w:sectPr w:rsidR="005A68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05255E"/>
    <w:multiLevelType w:val="multilevel"/>
    <w:tmpl w:val="8BD4B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6D62F3"/>
    <w:multiLevelType w:val="multilevel"/>
    <w:tmpl w:val="903CC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39375A"/>
    <w:multiLevelType w:val="multilevel"/>
    <w:tmpl w:val="8948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A30449"/>
    <w:multiLevelType w:val="multilevel"/>
    <w:tmpl w:val="167C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E28F5"/>
    <w:multiLevelType w:val="multilevel"/>
    <w:tmpl w:val="F3189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DB7C0A"/>
    <w:multiLevelType w:val="multilevel"/>
    <w:tmpl w:val="A4DA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56094"/>
    <w:multiLevelType w:val="multilevel"/>
    <w:tmpl w:val="9948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E446EF"/>
    <w:multiLevelType w:val="multilevel"/>
    <w:tmpl w:val="F0C09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748139">
    <w:abstractNumId w:val="8"/>
  </w:num>
  <w:num w:numId="2" w16cid:durableId="1239897446">
    <w:abstractNumId w:val="6"/>
  </w:num>
  <w:num w:numId="3" w16cid:durableId="187573679">
    <w:abstractNumId w:val="5"/>
  </w:num>
  <w:num w:numId="4" w16cid:durableId="1922984993">
    <w:abstractNumId w:val="4"/>
  </w:num>
  <w:num w:numId="5" w16cid:durableId="614287533">
    <w:abstractNumId w:val="7"/>
  </w:num>
  <w:num w:numId="6" w16cid:durableId="2084982938">
    <w:abstractNumId w:val="3"/>
  </w:num>
  <w:num w:numId="7" w16cid:durableId="1295864921">
    <w:abstractNumId w:val="2"/>
  </w:num>
  <w:num w:numId="8" w16cid:durableId="1184395655">
    <w:abstractNumId w:val="1"/>
  </w:num>
  <w:num w:numId="9" w16cid:durableId="652488002">
    <w:abstractNumId w:val="0"/>
  </w:num>
  <w:num w:numId="10" w16cid:durableId="43990319">
    <w:abstractNumId w:val="12"/>
  </w:num>
  <w:num w:numId="11" w16cid:durableId="179046959">
    <w:abstractNumId w:val="13"/>
  </w:num>
  <w:num w:numId="12" w16cid:durableId="1215004140">
    <w:abstractNumId w:val="16"/>
  </w:num>
  <w:num w:numId="13" w16cid:durableId="40450071">
    <w:abstractNumId w:val="9"/>
  </w:num>
  <w:num w:numId="14" w16cid:durableId="857429938">
    <w:abstractNumId w:val="10"/>
  </w:num>
  <w:num w:numId="15" w16cid:durableId="41178721">
    <w:abstractNumId w:val="15"/>
  </w:num>
  <w:num w:numId="16" w16cid:durableId="1631668394">
    <w:abstractNumId w:val="11"/>
  </w:num>
  <w:num w:numId="17" w16cid:durableId="19972239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6806"/>
    <w:rsid w:val="00AA1D8D"/>
    <w:rsid w:val="00B47730"/>
    <w:rsid w:val="00CB0664"/>
    <w:rsid w:val="00CE7896"/>
    <w:rsid w:val="00DD41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AD9FC"/>
  <w14:defaultImageDpi w14:val="300"/>
  <w15:docId w15:val="{DEEADC25-DB30-443D-8C73-6D0E47A68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255</Words>
  <Characters>1207</Characters>
  <Application>Microsoft Office Word</Application>
  <DocSecurity>0</DocSecurity>
  <Lines>52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Mohd Salihan Ab Rahman (ADB)</cp:lastModifiedBy>
  <cp:revision>2</cp:revision>
  <dcterms:created xsi:type="dcterms:W3CDTF">2013-12-23T23:15:00Z</dcterms:created>
  <dcterms:modified xsi:type="dcterms:W3CDTF">2026-04-29T07:20:00Z</dcterms:modified>
  <cp:category/>
</cp:coreProperties>
</file>